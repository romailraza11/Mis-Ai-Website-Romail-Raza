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C571B" w14:textId="77777777" w:rsidR="00877894" w:rsidRDefault="00000000">
      <w:pPr>
        <w:pStyle w:val="Title"/>
      </w:pPr>
      <w:r>
        <w:t>AI Ethics Reflection</w:t>
      </w:r>
    </w:p>
    <w:p w14:paraId="6066B073" w14:textId="77777777" w:rsidR="00877894" w:rsidRDefault="00000000">
      <w:r>
        <w:t>Student: Romail Raza</w:t>
      </w:r>
    </w:p>
    <w:p w14:paraId="5E8C1F8A" w14:textId="2838F2B0" w:rsidR="00877894" w:rsidRDefault="00000000">
      <w:r>
        <w:t xml:space="preserve">AI tools used for evaluation: Microsoft Copilot for Part A </w:t>
      </w:r>
      <w:r w:rsidR="005C3C3C">
        <w:t xml:space="preserve">and part B and image generation </w:t>
      </w:r>
      <w:r>
        <w:t xml:space="preserve">(October 24, 2026); </w:t>
      </w:r>
    </w:p>
    <w:p w14:paraId="40A2E353" w14:textId="329DDFA3" w:rsidR="00877894" w:rsidRDefault="00000000">
      <w:pPr>
        <w:pStyle w:val="Heading1"/>
      </w:pPr>
      <w:r>
        <w:t>A. Correct Use of AI While in College</w:t>
      </w:r>
    </w:p>
    <w:p w14:paraId="43F7BA19" w14:textId="77777777" w:rsidR="00877894" w:rsidRDefault="00000000">
      <w:r>
        <w:t>Artificial intelligence can be a valuable academic tool when used responsibly and ethically. Students can use AI to help with a multitude of difficult concepts, generate study guides, brainstorm ideas, improve grammar, and receive feedback on drafts. AI also helps students organize information, review material before exams, and discover additional learning resources. However, students should think on their own, research concepts that interest them in depth, and analyze rather than relying solely on AI. Responsible AI use means verifying information for accuracy and following the course and professor's policies regarding its usage. AI's goal is to support learning, not replace critical thinking or personal development. Students using AI honestly can improve productivity while also bettering their own personal skills and remaining ethical. Ethical AI is necessary for students to build knowledge and skills that will benefit them in future careers.</w:t>
      </w:r>
    </w:p>
    <w:p w14:paraId="11AB2DD9" w14:textId="77777777" w:rsidR="00877894" w:rsidRDefault="00000000">
      <w:pPr>
        <w:pStyle w:val="Heading2"/>
      </w:pPr>
      <w:r>
        <w:t>Microsoft Copilot Response</w:t>
      </w:r>
    </w:p>
    <w:p w14:paraId="6F0A8C5C" w14:textId="77777777" w:rsidR="00877894" w:rsidRDefault="00000000">
      <w:r>
        <w:t>I agree with this perspective. Artificial intelligence can be an effective educational resource when it is used to enhance learning rather than complete work on behalf of students. The paragraph correctly highlights that AI can help with studying, brainstorming, organization, and writing support while emphasizing the importance of academic integrity. Students should always review AI-generated information because errors and inaccuracies can occur. By combining AI assistance with personal effort, critical thinking, and compliance with course expectations, students can gain the benefits of technology while still developing the skills required for long-term success.</w:t>
      </w:r>
    </w:p>
    <w:p w14:paraId="02B79DE9" w14:textId="77777777" w:rsidR="00877894" w:rsidRDefault="00000000">
      <w:pPr>
        <w:pStyle w:val="Heading1"/>
      </w:pPr>
      <w:r>
        <w:t>B. Incorrect Use of AI While in College</w:t>
      </w:r>
    </w:p>
    <w:p w14:paraId="5931AA1E" w14:textId="77777777" w:rsidR="00877894" w:rsidRDefault="00000000">
      <w:r>
        <w:t>Incorrect AI use includes copying a generated answer and presenting it as entirely one's own work. It is also wrong to use AI when an instructor has prohibited it or to hide required disclosure. Submitting invented facts or references from an AI tool can mislead instructors and readers. Students should not use AI to bypass assignments designed to assess their own skills. Relying on AI without understanding the answer can leave important knowledge gaps. Entering private or sensitive information into a tool can also create privacy risks. Academic work should represent a student's genuine learning and effort. Students are responsible for checking their work and following the academic honesty policy.</w:t>
      </w:r>
    </w:p>
    <w:p w14:paraId="61581CC3" w14:textId="79B6F69C" w:rsidR="00877894" w:rsidRDefault="005C3C3C">
      <w:pPr>
        <w:pStyle w:val="Heading2"/>
      </w:pPr>
      <w:r>
        <w:lastRenderedPageBreak/>
        <w:t>Microsoft Copilot Response</w:t>
      </w:r>
    </w:p>
    <w:p w14:paraId="0C5449D9" w14:textId="77777777" w:rsidR="00877894" w:rsidRDefault="00000000">
      <w:r>
        <w:t>ChatGPT agrees with this paragraph. The examples describe common academic integrity and reliability risks, including plagiarism, prohibited use, fabricated sources, and lack of understanding. The paragraph also correctly notes privacy concerns. Students should consult their instructor's directions and university policy to determine which uses are allowed in a particular course.</w:t>
      </w:r>
    </w:p>
    <w:p w14:paraId="18A1B79E" w14:textId="0B24CA84" w:rsidR="00877894" w:rsidRDefault="00000000">
      <w:r>
        <w:t xml:space="preserve">AI assistance citation: Microsoft Copilot (Part A), October 24, 2026; </w:t>
      </w:r>
      <w:r w:rsidR="005C3C3C">
        <w:t xml:space="preserve">Microsoft </w:t>
      </w:r>
      <w:r w:rsidR="005C3C3C">
        <w:t>Copilot (</w:t>
      </w:r>
      <w:r>
        <w:t>Part B), October 22, 2026.</w:t>
      </w:r>
      <w:r w:rsidR="005C3C3C">
        <w:t xml:space="preserve">  Chat GPT (AI generation, and coding development/revisal) </w:t>
      </w:r>
      <w:r w:rsidR="005C3C3C">
        <w:t>October 2</w:t>
      </w:r>
      <w:r w:rsidR="005C3C3C">
        <w:t>3</w:t>
      </w:r>
      <w:r w:rsidR="005C3C3C">
        <w:t>, 2026</w:t>
      </w:r>
    </w:p>
    <w:sectPr w:rsidR="008778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2069703">
    <w:abstractNumId w:val="8"/>
  </w:num>
  <w:num w:numId="2" w16cid:durableId="121072790">
    <w:abstractNumId w:val="6"/>
  </w:num>
  <w:num w:numId="3" w16cid:durableId="2018655216">
    <w:abstractNumId w:val="5"/>
  </w:num>
  <w:num w:numId="4" w16cid:durableId="60370657">
    <w:abstractNumId w:val="4"/>
  </w:num>
  <w:num w:numId="5" w16cid:durableId="1289320002">
    <w:abstractNumId w:val="7"/>
  </w:num>
  <w:num w:numId="6" w16cid:durableId="345907705">
    <w:abstractNumId w:val="3"/>
  </w:num>
  <w:num w:numId="7" w16cid:durableId="59716428">
    <w:abstractNumId w:val="2"/>
  </w:num>
  <w:num w:numId="8" w16cid:durableId="495729557">
    <w:abstractNumId w:val="1"/>
  </w:num>
  <w:num w:numId="9" w16cid:durableId="795374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C3C"/>
    <w:rsid w:val="00877894"/>
    <w:rsid w:val="008D76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538918"/>
  <w14:defaultImageDpi w14:val="300"/>
  <w15:docId w15:val="{A3972FB1-7243-403E-A497-B64853F7A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476</Words>
  <Characters>2718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Raza, Romail</cp:lastModifiedBy>
  <cp:revision>2</cp:revision>
  <dcterms:created xsi:type="dcterms:W3CDTF">2013-12-23T23:15:00Z</dcterms:created>
  <dcterms:modified xsi:type="dcterms:W3CDTF">2026-10-25T03:27:00Z</dcterms:modified>
  <cp:category/>
</cp:coreProperties>
</file>